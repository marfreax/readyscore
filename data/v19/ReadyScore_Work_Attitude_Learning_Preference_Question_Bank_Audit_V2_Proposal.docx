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ReadyScore Work Attitude &amp; Learning Preference — Question Bank Audit &amp; V2 Proposal</w:t>
      </w:r>
    </w:p>
    <w:p>
      <w:r>
        <w:t>Basis: 65 item aktual dari runtime Question Bank V1: Work Attitude 35 item dan Learning Preference 30 item. Seluruh item yang diaudit berstatus PUBLISHED dengan mappingStatus APPROVED.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Work Attitude: 35 item; 7 dimensi × 5 item.</w:t>
      </w:r>
    </w:p>
    <w:p>
      <w:pPr>
        <w:pStyle w:val="ListBullet"/>
      </w:pPr>
      <w:r>
        <w:t>Learning Preference: 30 item; Visual/Auditory/Kinesthetic × 10 item.</w:t>
      </w:r>
    </w:p>
    <w:p>
      <w:pPr>
        <w:pStyle w:val="ListBullet"/>
      </w:pPr>
      <w:r>
        <w:t>KEEP: 43 item.</w:t>
      </w:r>
    </w:p>
    <w:p>
      <w:pPr>
        <w:pStyle w:val="ListBullet"/>
      </w:pPr>
      <w:r>
        <w:t>REVISE: 22 item.</w:t>
      </w:r>
    </w:p>
    <w:p>
      <w:pPr>
        <w:pStyle w:val="ListBullet"/>
      </w:pPr>
      <w:r>
        <w:t>REPLACE: 0 item.</w:t>
      </w:r>
    </w:p>
    <w:p>
      <w:pPr>
        <w:pStyle w:val="ListBullet"/>
      </w:pPr>
      <w:r>
        <w:t>Semua item saat ini menggunakan reverseScore=false, scoringKey [1,2,3,4,5], weight=1, difficulty MEDIUM.</w:t>
      </w:r>
    </w:p>
    <w:p>
      <w:pPr>
        <w:pStyle w:val="ListBullet"/>
      </w:pPr>
      <w:r>
        <w:t>Audit ini adalah content/construct review; bukan uji validitas empiris, reliability, item discrimination, atau difficulty statistik.</w:t>
      </w:r>
    </w:p>
    <w:p>
      <w:pPr>
        <w:pStyle w:val="Heading1"/>
      </w:pPr>
      <w:r>
        <w:t>2. Governance V2</w:t>
      </w:r>
    </w:p>
    <w:p>
      <w:pPr>
        <w:pStyle w:val="ListBullet"/>
      </w:pPr>
      <w:r>
        <w:t>Question Bank V1 tetap menjadi production baseline sampai V2 selesai direview.</w:t>
      </w:r>
    </w:p>
    <w:p>
      <w:pPr>
        <w:pStyle w:val="ListBullet"/>
      </w:pPr>
      <w:r>
        <w:t>Jumlah item tidak berubah: WA 35 dan LP 30.</w:t>
      </w:r>
    </w:p>
    <w:p>
      <w:pPr>
        <w:pStyle w:val="ListBullet"/>
      </w:pPr>
      <w:r>
        <w:t>Domain dan indicator dipertahankan kecuali audit lanjutan menemukan masalah taxonomy.</w:t>
      </w:r>
    </w:p>
    <w:p>
      <w:pPr>
        <w:pStyle w:val="ListBullet"/>
      </w:pPr>
      <w:r>
        <w:t>Tidak ada perubahan database production pada tahap proposal.</w:t>
      </w:r>
    </w:p>
    <w:p>
      <w:pPr>
        <w:pStyle w:val="ListBullet"/>
      </w:pPr>
      <w:r>
        <w:t>Jangan menambah reverse-scored item hanya demi simetri; scoring direction harus mengikuti makna konstruk.</w:t>
      </w:r>
    </w:p>
    <w:p>
      <w:pPr>
        <w:pStyle w:val="Heading1"/>
      </w:pPr>
      <w:r>
        <w:t>3. Work Attitude — 35 Item</w:t>
      </w:r>
    </w:p>
    <w:p>
      <w:r>
        <w:rPr>
          <w:b/>
        </w:rPr>
        <w:t>WA-01-01 — KEEP</w:t>
      </w:r>
    </w:p>
    <w:p>
      <w:r>
        <w:t>Current: Saya mengatur pekerjaan dengan urutan langkah yang jelas.</w:t>
      </w:r>
    </w:p>
    <w:p>
      <w:r>
        <w:t>Audit: Direct dan behavioral.</w:t>
      </w:r>
    </w:p>
    <w:p>
      <w:r>
        <w:t>V2: Saya mengatur pekerjaan dengan urutan langkah yang jelas.</w:t>
      </w:r>
    </w:p>
    <w:p>
      <w:r>
        <w:rPr>
          <w:b/>
        </w:rPr>
        <w:t>WA-01-02 — REVISE</w:t>
      </w:r>
    </w:p>
    <w:p>
      <w:r>
        <w:t>Current: Saya nyaman menggunakan struktur kerja yang terencana.</w:t>
      </w:r>
    </w:p>
    <w:p>
      <w:r>
        <w:t>Audit: ‘Nyaman’ lebih dekat ke preference daripada perilaku.</w:t>
      </w:r>
    </w:p>
    <w:p>
      <w:r>
        <w:t>V2: Saya menggunakan struktur kerja yang terencana untuk menjaga pekerjaan tetap terarah.</w:t>
      </w:r>
    </w:p>
    <w:p>
      <w:r>
        <w:rPr>
          <w:b/>
        </w:rPr>
        <w:t>WA-01-03 — KEEP</w:t>
      </w:r>
    </w:p>
    <w:p>
      <w:r>
        <w:t>Current: Saya cenderung merapikan pekerjaan sebelum berpindah ke tugas berikutnya.</w:t>
      </w:r>
    </w:p>
    <w:p>
      <w:r>
        <w:t>Audit: Relevan dengan keteraturan dan task closure.</w:t>
      </w:r>
    </w:p>
    <w:p>
      <w:r>
        <w:t>V2: Saya cenderung merapikan pekerjaan sebelum berpindah ke tugas berikutnya.</w:t>
      </w:r>
    </w:p>
    <w:p>
      <w:r>
        <w:rPr>
          <w:b/>
        </w:rPr>
        <w:t>WA-01-04 — REVISE</w:t>
      </w:r>
    </w:p>
    <w:p>
      <w:r>
        <w:t>Current: Saya membuat cara kerja yang membantu saya menjaga keteraturan.</w:t>
      </w:r>
    </w:p>
    <w:p>
      <w:r>
        <w:t>Audit: Abstrak pada ‘cara kerja’ dan ‘membantu’.</w:t>
      </w:r>
    </w:p>
    <w:p>
      <w:r>
        <w:t>V2: Saya menggunakan cara kerja yang membantu saya menjaga urutan dan keteraturan pekerjaan.</w:t>
      </w:r>
    </w:p>
    <w:p>
      <w:r>
        <w:rPr>
          <w:b/>
        </w:rPr>
        <w:t>WA-01-05 — KEEP</w:t>
      </w:r>
    </w:p>
    <w:p>
      <w:r>
        <w:t>Current: Saya mudah menjaga pekerjaan tetap terorganisasi ketika tugas bertambah.</w:t>
      </w:r>
    </w:p>
    <w:p>
      <w:r>
        <w:t>Audit: Organization under increasing workload.</w:t>
      </w:r>
    </w:p>
    <w:p>
      <w:r>
        <w:t>V2: Saya mudah menjaga pekerjaan tetap terorganisasi ketika tugas bertambah.</w:t>
      </w:r>
    </w:p>
    <w:p>
      <w:r>
        <w:rPr>
          <w:b/>
        </w:rPr>
        <w:t>WA-02-01 — KEEP</w:t>
      </w:r>
    </w:p>
    <w:p>
      <w:r>
        <w:t>Current: Saya senang mencari pola atau hubungan di balik suatu persoalan.</w:t>
      </w:r>
    </w:p>
    <w:p>
      <w:r>
        <w:t>Audit: Pattern recognition jelas.</w:t>
      </w:r>
    </w:p>
    <w:p>
      <w:r>
        <w:t>V2: Saya senang mencari pola atau hubungan di balik suatu persoalan.</w:t>
      </w:r>
    </w:p>
    <w:p>
      <w:r>
        <w:rPr>
          <w:b/>
        </w:rPr>
        <w:t>WA-02-02 — KEEP</w:t>
      </w:r>
    </w:p>
    <w:p>
      <w:r>
        <w:t>Current: Saya dapat melihat persoalan dari lebih dari satu sudut pandang.</w:t>
      </w:r>
    </w:p>
    <w:p>
      <w:r>
        <w:t>Audit: Multi-perspective thinking jelas.</w:t>
      </w:r>
    </w:p>
    <w:p>
      <w:r>
        <w:t>V2: Saya dapat melihat persoalan dari lebih dari satu sudut pandang.</w:t>
      </w:r>
    </w:p>
    <w:p>
      <w:r>
        <w:rPr>
          <w:b/>
        </w:rPr>
        <w:t>WA-02-03 — KEEP</w:t>
      </w:r>
    </w:p>
    <w:p>
      <w:r>
        <w:t>Current: Saya nyaman menggabungkan ide untuk menemukan pendekatan baru.</w:t>
      </w:r>
    </w:p>
    <w:p>
      <w:r>
        <w:t>Audit: Relevan dengan integrasi ide.</w:t>
      </w:r>
    </w:p>
    <w:p>
      <w:r>
        <w:t>V2: Saya nyaman menggabungkan ide untuk menemukan pendekatan baru.</w:t>
      </w:r>
    </w:p>
    <w:p>
      <w:r>
        <w:rPr>
          <w:b/>
        </w:rPr>
        <w:t>WA-02-04 — KEEP</w:t>
      </w:r>
    </w:p>
    <w:p>
      <w:r>
        <w:t>Current: Saya dapat menghubungkan konsep dengan situasi praktis.</w:t>
      </w:r>
    </w:p>
    <w:p>
      <w:r>
        <w:t>Audit: Tidak double-barreled.</w:t>
      </w:r>
    </w:p>
    <w:p>
      <w:r>
        <w:t>V2: Saya dapat menghubungkan konsep dengan situasi praktis.</w:t>
      </w:r>
    </w:p>
    <w:p>
      <w:r>
        <w:rPr>
          <w:b/>
        </w:rPr>
        <w:t>WA-02-05 — REVISE</w:t>
      </w:r>
    </w:p>
    <w:p>
      <w:r>
        <w:t>Current: Saya mempertimbangkan gambaran besar sebelum menentukan pendekatan kerja.</w:t>
      </w:r>
    </w:p>
    <w:p>
      <w:r>
        <w:t>Audit: Sedikit terlalu spesifik.</w:t>
      </w:r>
    </w:p>
    <w:p>
      <w:r>
        <w:t>V2: Saya mempertimbangkan gambaran besar sebelum menentukan cara menangani suatu persoalan.</w:t>
      </w:r>
    </w:p>
    <w:p>
      <w:r>
        <w:rPr>
          <w:b/>
        </w:rPr>
        <w:t>WA-03-01 — KEEP</w:t>
      </w:r>
    </w:p>
    <w:p>
      <w:r>
        <w:t>Current: Saya mempertimbangkan fakta sebelum mengambil keputusan penting.</w:t>
      </w:r>
    </w:p>
    <w:p>
      <w:r>
        <w:t>Audit: Fact-based decision making.</w:t>
      </w:r>
    </w:p>
    <w:p>
      <w:r>
        <w:t>V2: Saya mempertimbangkan fakta sebelum mengambil keputusan penting.</w:t>
      </w:r>
    </w:p>
    <w:p>
      <w:r>
        <w:rPr>
          <w:b/>
        </w:rPr>
        <w:t>WA-03-02 — KEEP</w:t>
      </w:r>
    </w:p>
    <w:p>
      <w:r>
        <w:t>Current: Saya membandingkan beberapa pilihan sebelum menentukan tindakan.</w:t>
      </w:r>
    </w:p>
    <w:p>
      <w:r>
        <w:t>Audit: Option comparison jelas.</w:t>
      </w:r>
    </w:p>
    <w:p>
      <w:r>
        <w:t>V2: Saya membandingkan beberapa pilihan sebelum menentukan tindakan.</w:t>
      </w:r>
    </w:p>
    <w:p>
      <w:r>
        <w:rPr>
          <w:b/>
        </w:rPr>
        <w:t>WA-03-03 — REVISE</w:t>
      </w:r>
    </w:p>
    <w:p>
      <w:r>
        <w:t>Current: Saya berusaha memisahkan preferensi pribadi dari pertimbangan keputusan.</w:t>
      </w:r>
    </w:p>
    <w:p>
      <w:r>
        <w:t>Audit: Social desirability tinggi; agak abstrak.</w:t>
      </w:r>
    </w:p>
    <w:p>
      <w:r>
        <w:t>V2: Saya berusaha menilai pilihan berdasarkan pertimbangan yang relevan, bukan hanya berdasarkan apa yang saya sukai.</w:t>
      </w:r>
    </w:p>
    <w:p>
      <w:r>
        <w:rPr>
          <w:b/>
        </w:rPr>
        <w:t>WA-03-04 — KEEP</w:t>
      </w:r>
    </w:p>
    <w:p>
      <w:r>
        <w:t>Current: Saya nyaman mengambil keputusan setelah menilai risiko dan konsekuensinya.</w:t>
      </w:r>
    </w:p>
    <w:p>
      <w:r>
        <w:t>Audit: Risk/consequence assessment jelas.</w:t>
      </w:r>
    </w:p>
    <w:p>
      <w:r>
        <w:t>V2: Saya nyaman mengambil keputusan setelah menilai risiko dan konsekuensinya.</w:t>
      </w:r>
    </w:p>
    <w:p>
      <w:r>
        <w:rPr>
          <w:b/>
        </w:rPr>
        <w:t>WA-03-05 — KEEP</w:t>
      </w:r>
    </w:p>
    <w:p>
      <w:r>
        <w:t>Current: Saya menggunakan alasan yang jelas untuk menjelaskan keputusan saya.</w:t>
      </w:r>
    </w:p>
    <w:p>
      <w:r>
        <w:t>Audit: Decision justification jelas.</w:t>
      </w:r>
    </w:p>
    <w:p>
      <w:r>
        <w:t>V2: Saya menggunakan alasan yang jelas untuk menjelaskan keputusan saya.</w:t>
      </w:r>
    </w:p>
    <w:p>
      <w:r>
        <w:rPr>
          <w:b/>
        </w:rPr>
        <w:t>WA-04-01 — KEEP</w:t>
      </w:r>
    </w:p>
    <w:p>
      <w:r>
        <w:t>Current: Saya aktif membantu tim mencapai tujuan bersama.</w:t>
      </w:r>
    </w:p>
    <w:p>
      <w:r>
        <w:t>Audit: Team contribution jelas.</w:t>
      </w:r>
    </w:p>
    <w:p>
      <w:r>
        <w:t>V2: Saya aktif membantu tim mencapai tujuan bersama.</w:t>
      </w:r>
    </w:p>
    <w:p>
      <w:r>
        <w:rPr>
          <w:b/>
        </w:rPr>
        <w:t>WA-04-02 — KEEP</w:t>
      </w:r>
    </w:p>
    <w:p>
      <w:r>
        <w:t>Current: Saya nyaman membagi tanggung jawab dengan anggota tim.</w:t>
      </w:r>
    </w:p>
    <w:p>
      <w:r>
        <w:t>Audit: Shared responsibility jelas.</w:t>
      </w:r>
    </w:p>
    <w:p>
      <w:r>
        <w:t>V2: Saya nyaman membagi tanggung jawab dengan anggota tim.</w:t>
      </w:r>
    </w:p>
    <w:p>
      <w:r>
        <w:rPr>
          <w:b/>
        </w:rPr>
        <w:t>WA-04-03 — REVISE</w:t>
      </w:r>
    </w:p>
    <w:p>
      <w:r>
        <w:t>Current: Saya berusaha memastikan kontribusi saya mendukung pekerjaan anggota tim lain.</w:t>
      </w:r>
    </w:p>
    <w:p>
      <w:r>
        <w:t>Audit: Dekat dengan WA-04-01 dan abstrak.</w:t>
      </w:r>
    </w:p>
    <w:p>
      <w:r>
        <w:t>V2: Saya menyesuaikan kontribusi saya agar pekerjaan anggota tim lain dapat berjalan dengan baik.</w:t>
      </w:r>
    </w:p>
    <w:p>
      <w:r>
        <w:rPr>
          <w:b/>
        </w:rPr>
        <w:t>WA-04-04 — KEEP</w:t>
      </w:r>
    </w:p>
    <w:p>
      <w:r>
        <w:t>Current: Saya terbuka terhadap cara kerja yang berbeda dari anggota tim.</w:t>
      </w:r>
    </w:p>
    <w:p>
      <w:r>
        <w:t>Audit: Openness jelas.</w:t>
      </w:r>
    </w:p>
    <w:p>
      <w:r>
        <w:t>V2: Saya terbuka terhadap cara kerja yang berbeda dari anggota tim.</w:t>
      </w:r>
    </w:p>
    <w:p>
      <w:r>
        <w:rPr>
          <w:b/>
        </w:rPr>
        <w:t>WA-04-05 — KEEP</w:t>
      </w:r>
    </w:p>
    <w:p>
      <w:r>
        <w:t>Current: Saya dapat bekerja bersama orang lain tanpa harus selalu menjadi pengambil keputusan.</w:t>
      </w:r>
    </w:p>
    <w:p>
      <w:r>
        <w:t>Audit: Membedakan collaboration dari dominance.</w:t>
      </w:r>
    </w:p>
    <w:p>
      <w:r>
        <w:t>V2: Saya dapat bekerja bersama orang lain tanpa harus selalu menjadi pengambil keputusan.</w:t>
      </w:r>
    </w:p>
    <w:p>
      <w:r>
        <w:rPr>
          <w:b/>
        </w:rPr>
        <w:t>WA-05-01 — KEEP</w:t>
      </w:r>
    </w:p>
    <w:p>
      <w:r>
        <w:t>Current: Saya berusaha menjaga komunikasi kerja tetap saling menghargai.</w:t>
      </w:r>
    </w:p>
    <w:p>
      <w:r>
        <w:t>Audit: Respectful communication.</w:t>
      </w:r>
    </w:p>
    <w:p>
      <w:r>
        <w:t>V2: Saya berusaha menjaga komunikasi kerja tetap saling menghargai.</w:t>
      </w:r>
    </w:p>
    <w:p>
      <w:r>
        <w:rPr>
          <w:b/>
        </w:rPr>
        <w:t>WA-05-02 — KEEP</w:t>
      </w:r>
    </w:p>
    <w:p>
      <w:r>
        <w:t>Current: Saya dapat menyesuaikan cara berkomunikasi dengan orang yang berbeda.</w:t>
      </w:r>
    </w:p>
    <w:p>
      <w:r>
        <w:t>Audit: Communication adaptation.</w:t>
      </w:r>
    </w:p>
    <w:p>
      <w:r>
        <w:t>V2: Saya dapat menyesuaikan cara berkomunikasi dengan orang yang berbeda.</w:t>
      </w:r>
    </w:p>
    <w:p>
      <w:r>
        <w:rPr>
          <w:b/>
        </w:rPr>
        <w:t>WA-05-03 — KEEP</w:t>
      </w:r>
    </w:p>
    <w:p>
      <w:r>
        <w:t>Current: Saya memperhatikan dampak cara bicara saya terhadap orang lain.</w:t>
      </w:r>
    </w:p>
    <w:p>
      <w:r>
        <w:t>Audit: Interpersonal awareness jelas.</w:t>
      </w:r>
    </w:p>
    <w:p>
      <w:r>
        <w:t>V2: Saya memperhatikan dampak cara bicara saya terhadap orang lain.</w:t>
      </w:r>
    </w:p>
    <w:p>
      <w:r>
        <w:rPr>
          <w:b/>
        </w:rPr>
        <w:t>WA-05-04 — REVISE</w:t>
      </w:r>
    </w:p>
    <w:p>
      <w:r>
        <w:t>Current: Saya nyaman membangun hubungan kerja dengan orang baru.</w:t>
      </w:r>
    </w:p>
    <w:p>
      <w:r>
        <w:t>Audit: Berpotensi mengukur sociability lebih dari kualitas interaksi kerja.</w:t>
      </w:r>
    </w:p>
    <w:p>
      <w:r>
        <w:t>V2: Saya dapat membangun hubungan kerja yang efektif dengan orang yang baru bekerja dengan saya.</w:t>
      </w:r>
    </w:p>
    <w:p>
      <w:r>
        <w:rPr>
          <w:b/>
        </w:rPr>
        <w:t>WA-05-05 — KEEP</w:t>
      </w:r>
    </w:p>
    <w:p>
      <w:r>
        <w:t>Current: Saya berusaha memahami perspektif orang lain sebelum merespons.</w:t>
      </w:r>
    </w:p>
    <w:p>
      <w:r>
        <w:t>Audit: Perspective-taking kuat.</w:t>
      </w:r>
    </w:p>
    <w:p>
      <w:r>
        <w:t>V2: Saya berusaha memahami perspektif orang lain sebelum merespons.</w:t>
      </w:r>
    </w:p>
    <w:p>
      <w:r>
        <w:rPr>
          <w:b/>
        </w:rPr>
        <w:t>WA-06-01 — KEEP</w:t>
      </w:r>
    </w:p>
    <w:p>
      <w:r>
        <w:t>Current: Saya dapat menyesuaikan cara kerja ketika situasi berubah.</w:t>
      </w:r>
    </w:p>
    <w:p>
      <w:r>
        <w:t>Audit: Adaptability jelas.</w:t>
      </w:r>
    </w:p>
    <w:p>
      <w:r>
        <w:t>V2: Saya dapat menyesuaikan cara kerja ketika situasi berubah.</w:t>
      </w:r>
    </w:p>
    <w:p>
      <w:r>
        <w:rPr>
          <w:b/>
        </w:rPr>
        <w:t>WA-06-02 — KEEP</w:t>
      </w:r>
    </w:p>
    <w:p>
      <w:r>
        <w:t>Current: Saya relatif cepat mencoba cara baru ketika pendekatan lama tidak efektif.</w:t>
      </w:r>
    </w:p>
    <w:p>
      <w:r>
        <w:t>Audit: Behavioral adaptation jelas.</w:t>
      </w:r>
    </w:p>
    <w:p>
      <w:r>
        <w:t>V2: Saya relatif cepat mencoba cara baru ketika pendekatan lama tidak efektif.</w:t>
      </w:r>
    </w:p>
    <w:p>
      <w:r>
        <w:rPr>
          <w:b/>
        </w:rPr>
        <w:t>WA-06-03 — KEEP</w:t>
      </w:r>
    </w:p>
    <w:p>
      <w:r>
        <w:t>Current: Saya dapat tetap bekerja ketika prioritas berubah.</w:t>
      </w:r>
    </w:p>
    <w:p>
      <w:r>
        <w:t>Audit: Priority adaptation jelas.</w:t>
      </w:r>
    </w:p>
    <w:p>
      <w:r>
        <w:t>V2: Saya dapat tetap bekerja ketika prioritas berubah.</w:t>
      </w:r>
    </w:p>
    <w:p>
      <w:r>
        <w:rPr>
          <w:b/>
        </w:rPr>
        <w:t>WA-06-04 — REVISE</w:t>
      </w:r>
    </w:p>
    <w:p>
      <w:r>
        <w:t>Current: Saya menerima perubahan sebagai bagian dari proses kerja.</w:t>
      </w:r>
    </w:p>
    <w:p>
      <w:r>
        <w:t>Audit: Terlalu general dan normatif.</w:t>
      </w:r>
    </w:p>
    <w:p>
      <w:r>
        <w:t>V2: Saya tetap dapat menjalankan pekerjaan ketika perubahan mengharuskan saya menyesuaikan rencana.</w:t>
      </w:r>
    </w:p>
    <w:p>
      <w:r>
        <w:rPr>
          <w:b/>
        </w:rPr>
        <w:t>WA-06-05 — KEEP</w:t>
      </w:r>
    </w:p>
    <w:p>
      <w:r>
        <w:t>Current: Saya dapat mengubah rencana tanpa kehilangan fokus pada tujuan.</w:t>
      </w:r>
    </w:p>
    <w:p>
      <w:r>
        <w:t>Audit: Strong adaptation-with-goal-continuity.</w:t>
      </w:r>
    </w:p>
    <w:p>
      <w:r>
        <w:t>V2: Saya dapat mengubah rencana tanpa kehilangan fokus pada tujuan.</w:t>
      </w:r>
    </w:p>
    <w:p>
      <w:r>
        <w:rPr>
          <w:b/>
        </w:rPr>
        <w:t>WA-07-01 — KEEP</w:t>
      </w:r>
    </w:p>
    <w:p>
      <w:r>
        <w:t>Current: Saya menjaga komitmen terhadap pekerjaan yang sudah saya sepakati.</w:t>
      </w:r>
    </w:p>
    <w:p>
      <w:r>
        <w:t>Audit: Commitment jelas.</w:t>
      </w:r>
    </w:p>
    <w:p>
      <w:r>
        <w:t>V2: Saya menjaga komitmen terhadap pekerjaan yang sudah saya sepakati.</w:t>
      </w:r>
    </w:p>
    <w:p>
      <w:r>
        <w:rPr>
          <w:b/>
        </w:rPr>
        <w:t>WA-07-02 — KEEP</w:t>
      </w:r>
    </w:p>
    <w:p>
      <w:r>
        <w:t>Current: Saya berusaha menyelesaikan tugas sesuai batas waktu.</w:t>
      </w:r>
    </w:p>
    <w:p>
      <w:r>
        <w:t>Audit: Deadline behavior jelas.</w:t>
      </w:r>
    </w:p>
    <w:p>
      <w:r>
        <w:t>V2: Saya berusaha menyelesaikan tugas sesuai batas waktu.</w:t>
      </w:r>
    </w:p>
    <w:p>
      <w:r>
        <w:rPr>
          <w:b/>
        </w:rPr>
        <w:t>WA-07-03 — REVISE</w:t>
      </w:r>
    </w:p>
    <w:p>
      <w:r>
        <w:t>Current: Saya tetap mengikuti aturan kerja meskipun tidak sedang diawasi.</w:t>
      </w:r>
    </w:p>
    <w:p>
      <w:r>
        <w:t>Audit: Social desirability tinggi.</w:t>
      </w:r>
    </w:p>
    <w:p>
      <w:r>
        <w:t>V2: Saya tetap menjalankan ketentuan kerja ketika tidak ada pengawasan langsung.</w:t>
      </w:r>
    </w:p>
    <w:p>
      <w:r>
        <w:rPr>
          <w:b/>
        </w:rPr>
        <w:t>WA-07-04 — REVISE</w:t>
      </w:r>
    </w:p>
    <w:p>
      <w:r>
        <w:t>Current: Saya konsisten menjalankan kebiasaan kerja yang sudah ditetapkan.</w:t>
      </w:r>
    </w:p>
    <w:p>
      <w:r>
        <w:t>Audit: Overlap dengan consistency dan ‘kebiasaan kerja’ kurang spesifik.</w:t>
      </w:r>
    </w:p>
    <w:p>
      <w:r>
        <w:t>V2: Saya konsisten menjalankan prosedur kerja yang telah disepakati.</w:t>
      </w:r>
    </w:p>
    <w:p>
      <w:r>
        <w:rPr>
          <w:b/>
        </w:rPr>
        <w:t>WA-07-05 — KEEP</w:t>
      </w:r>
    </w:p>
    <w:p>
      <w:r>
        <w:t>Current: Saya menindaklanjuti pekerjaan sampai benar-benar selesai.</w:t>
      </w:r>
    </w:p>
    <w:p>
      <w:r>
        <w:t>Audit: Follow-through kuat.</w:t>
      </w:r>
    </w:p>
    <w:p>
      <w:r>
        <w:t>V2: Saya menindaklanjuti pekerjaan sampai benar-benar selesai.</w:t>
      </w:r>
    </w:p>
    <w:p>
      <w:pPr>
        <w:pStyle w:val="Heading1"/>
      </w:pPr>
      <w:r>
        <w:t>4. Learning Preference — 30 Item</w:t>
      </w:r>
    </w:p>
    <w:p>
      <w:r>
        <w:rPr>
          <w:b/>
        </w:rPr>
        <w:t>LP-01-01 — KEEP</w:t>
      </w:r>
    </w:p>
    <w:p>
      <w:r>
        <w:t>Current: Saya lebih mudah memahami materi ketika informasi disajikan dalam diagram atau gambar.</w:t>
      </w:r>
    </w:p>
    <w:p>
      <w:r>
        <w:t>Audit: Core visual representation.</w:t>
      </w:r>
    </w:p>
    <w:p>
      <w:r>
        <w:t>V2: Saya lebih mudah memahami materi ketika informasi disajikan dalam diagram atau gambar.</w:t>
      </w:r>
    </w:p>
    <w:p>
      <w:r>
        <w:rPr>
          <w:b/>
        </w:rPr>
        <w:t>LP-01-02 — KEEP</w:t>
      </w:r>
    </w:p>
    <w:p>
      <w:r>
        <w:t>Current: Saya terbantu ketika catatan menggunakan struktur visual seperti tabel atau bagan.</w:t>
      </w:r>
    </w:p>
    <w:p>
      <w:r>
        <w:t>Audit: Clear visual note structure.</w:t>
      </w:r>
    </w:p>
    <w:p>
      <w:r>
        <w:t>V2: Saya terbantu ketika catatan menggunakan struktur visual seperti tabel atau bagan.</w:t>
      </w:r>
    </w:p>
    <w:p>
      <w:r>
        <w:rPr>
          <w:b/>
        </w:rPr>
        <w:t>LP-01-03 — KEEP</w:t>
      </w:r>
    </w:p>
    <w:p>
      <w:r>
        <w:t>Current: Saya sering membayangkan bentuk atau susunan informasi saat mempelajarinya.</w:t>
      </w:r>
    </w:p>
    <w:p>
      <w:r>
        <w:t>Audit: Internal visualization.</w:t>
      </w:r>
    </w:p>
    <w:p>
      <w:r>
        <w:t>V2: Saya sering membayangkan bentuk atau susunan informasi saat mempelajarinya.</w:t>
      </w:r>
    </w:p>
    <w:p>
      <w:r>
        <w:rPr>
          <w:b/>
        </w:rPr>
        <w:t>LP-01-04 — KEEP</w:t>
      </w:r>
    </w:p>
    <w:p>
      <w:r>
        <w:t>Current: Contoh visual membantu saya menangkap konsep yang baru.</w:t>
      </w:r>
    </w:p>
    <w:p>
      <w:r>
        <w:t>Audit: Clear and concise.</w:t>
      </w:r>
    </w:p>
    <w:p>
      <w:r>
        <w:t>V2: Contoh visual membantu saya menangkap konsep yang baru.</w:t>
      </w:r>
    </w:p>
    <w:p>
      <w:r>
        <w:rPr>
          <w:b/>
        </w:rPr>
        <w:t>LP-01-05 — KEEP</w:t>
      </w:r>
    </w:p>
    <w:p>
      <w:r>
        <w:t>Current: Saya nyaman menggunakan warna atau penanda visual untuk mengorganisasi catatan.</w:t>
      </w:r>
    </w:p>
    <w:p>
      <w:r>
        <w:t>Audit: Specific visual organization.</w:t>
      </w:r>
    </w:p>
    <w:p>
      <w:r>
        <w:t>V2: Saya nyaman menggunakan warna atau penanda visual untuk mengorganisasi catatan.</w:t>
      </w:r>
    </w:p>
    <w:p>
      <w:r>
        <w:rPr>
          <w:b/>
        </w:rPr>
        <w:t>LP-01-06 — KEEP</w:t>
      </w:r>
    </w:p>
    <w:p>
      <w:r>
        <w:t>Current: Saya cenderung memahami hubungan antar-ide setelah melihat peta konsep.</w:t>
      </w:r>
    </w:p>
    <w:p>
      <w:r>
        <w:t>Audit: Visual relationship mapping.</w:t>
      </w:r>
    </w:p>
    <w:p>
      <w:r>
        <w:t>V2: Saya cenderung memahami hubungan antar-ide setelah melihat peta konsep.</w:t>
      </w:r>
    </w:p>
    <w:p>
      <w:r>
        <w:rPr>
          <w:b/>
        </w:rPr>
        <w:t>LP-01-07 — REVISE</w:t>
      </w:r>
    </w:p>
    <w:p>
      <w:r>
        <w:t>Current: Saya terbantu dengan demonstrasi yang dapat saya lihat secara langsung.</w:t>
      </w:r>
    </w:p>
    <w:p>
      <w:r>
        <w:t>Audit: Bisa overlap dengan hands-on/kinesthetic.</w:t>
      </w:r>
    </w:p>
    <w:p>
      <w:r>
        <w:t>V2: Saya terbantu ketika langkah atau proses ditunjukkan melalui demonstrasi visual.</w:t>
      </w:r>
    </w:p>
    <w:p>
      <w:r>
        <w:rPr>
          <w:b/>
        </w:rPr>
        <w:t>LP-01-08 — KEEP</w:t>
      </w:r>
    </w:p>
    <w:p>
      <w:r>
        <w:t>Current: Saat belajar, saya suka menyusun informasi agar mudah dipindai secara visual.</w:t>
      </w:r>
    </w:p>
    <w:p>
      <w:r>
        <w:t>Audit: Visual organization jelas.</w:t>
      </w:r>
    </w:p>
    <w:p>
      <w:r>
        <w:t>V2: Saat belajar, saya suka menyusun informasi agar mudah dipindai secara visual.</w:t>
      </w:r>
    </w:p>
    <w:p>
      <w:r>
        <w:rPr>
          <w:b/>
        </w:rPr>
        <w:t>LP-01-09 — KEEP</w:t>
      </w:r>
    </w:p>
    <w:p>
      <w:r>
        <w:t>Current: Saya lebih cepat mengenali pola ketika informasi ditampilkan secara visual.</w:t>
      </w:r>
    </w:p>
    <w:p>
      <w:r>
        <w:t>Audit: Visual pattern recognition.</w:t>
      </w:r>
    </w:p>
    <w:p>
      <w:r>
        <w:t>V2: Saya lebih cepat mengenali pola ketika informasi ditampilkan secara visual.</w:t>
      </w:r>
    </w:p>
    <w:p>
      <w:r>
        <w:rPr>
          <w:b/>
        </w:rPr>
        <w:t>LP-01-10 — REVISE</w:t>
      </w:r>
    </w:p>
    <w:p>
      <w:r>
        <w:t>Current: Saya menikmati materi belajar yang memiliki ilustrasi atau representasi visual yang jelas.</w:t>
      </w:r>
    </w:p>
    <w:p>
      <w:r>
        <w:t>Audit: Dekat dengan LP-01-01/04.</w:t>
      </w:r>
    </w:p>
    <w:p>
      <w:r>
        <w:t>V2: Saya lebih tertarik pada materi belajar yang menggunakan ilustrasi untuk menjelaskan hubungan atau proses.</w:t>
      </w:r>
    </w:p>
    <w:p>
      <w:r>
        <w:rPr>
          <w:b/>
        </w:rPr>
        <w:t>LP-02-01 — KEEP</w:t>
      </w:r>
    </w:p>
    <w:p>
      <w:r>
        <w:t>Current: Saya lebih mudah memahami materi setelah mendengar penjelasan yang runtut.</w:t>
      </w:r>
    </w:p>
    <w:p>
      <w:r>
        <w:t>Audit: Core auditory input.</w:t>
      </w:r>
    </w:p>
    <w:p>
      <w:r>
        <w:t>V2: Saya lebih mudah memahami materi setelah mendengar penjelasan yang runtut.</w:t>
      </w:r>
    </w:p>
    <w:p>
      <w:r>
        <w:rPr>
          <w:b/>
        </w:rPr>
        <w:t>LP-02-02 — KEEP</w:t>
      </w:r>
    </w:p>
    <w:p>
      <w:r>
        <w:t>Current: Diskusi membantu saya memperjelas pemahaman terhadap suatu konsep.</w:t>
      </w:r>
    </w:p>
    <w:p>
      <w:r>
        <w:t>Audit: Discussion-based learning.</w:t>
      </w:r>
    </w:p>
    <w:p>
      <w:r>
        <w:t>V2: Diskusi membantu saya memperjelas pemahaman terhadap suatu konsep.</w:t>
      </w:r>
    </w:p>
    <w:p>
      <w:r>
        <w:rPr>
          <w:b/>
        </w:rPr>
        <w:t>LP-02-03 — KEEP</w:t>
      </w:r>
    </w:p>
    <w:p>
      <w:r>
        <w:t>Current: Saya sering mengingat informasi melalui kalimat atau penjelasan yang saya dengar.</w:t>
      </w:r>
    </w:p>
    <w:p>
      <w:r>
        <w:t>Audit: Auditory memory cue.</w:t>
      </w:r>
    </w:p>
    <w:p>
      <w:r>
        <w:t>V2: Saya sering mengingat informasi melalui kalimat atau penjelasan yang saya dengar.</w:t>
      </w:r>
    </w:p>
    <w:p>
      <w:r>
        <w:rPr>
          <w:b/>
        </w:rPr>
        <w:t>LP-02-04 — REVISE</w:t>
      </w:r>
    </w:p>
    <w:p>
      <w:r>
        <w:t>Current: Saya terbantu ketika dapat menjelaskan kembali materi dengan berbicara.</w:t>
      </w:r>
    </w:p>
    <w:p>
      <w:r>
        <w:t>Audit: Bisa mengukur active recall, bukan auditory preference saja.</w:t>
      </w:r>
    </w:p>
    <w:p>
      <w:r>
        <w:t>V2: Saya terbantu ketika dapat mengolah pemahaman dengan menjelaskan materi secara lisan.</w:t>
      </w:r>
    </w:p>
    <w:p>
      <w:r>
        <w:rPr>
          <w:b/>
        </w:rPr>
        <w:t>LP-02-05 — REVISE</w:t>
      </w:r>
    </w:p>
    <w:p>
      <w:r>
        <w:t>Current: Percakapan tentang suatu topik membuat saya menemukan pemahaman baru.</w:t>
      </w:r>
    </w:p>
    <w:p>
      <w:r>
        <w:t>Audit: Abstrak dan overlap dengan discussion.</w:t>
      </w:r>
    </w:p>
    <w:p>
      <w:r>
        <w:t>V2: Saya lebih mudah memperjelas pemahaman ketika dapat membicarakan suatu topik dengan orang lain.</w:t>
      </w:r>
    </w:p>
    <w:p>
      <w:r>
        <w:rPr>
          <w:b/>
        </w:rPr>
        <w:t>LP-02-06 — KEEP</w:t>
      </w:r>
    </w:p>
    <w:p>
      <w:r>
        <w:t>Current: Saya nyaman mengikuti pembelajaran yang banyak menggunakan penjelasan verbal.</w:t>
      </w:r>
    </w:p>
    <w:p>
      <w:r>
        <w:t>Audit: Verbal-input preference jelas.</w:t>
      </w:r>
    </w:p>
    <w:p>
      <w:r>
        <w:t>V2: Saya nyaman mengikuti pembelajaran yang banyak menggunakan penjelasan verbal.</w:t>
      </w:r>
    </w:p>
    <w:p>
      <w:r>
        <w:rPr>
          <w:b/>
        </w:rPr>
        <w:t>LP-02-07 — KEEP</w:t>
      </w:r>
    </w:p>
    <w:p>
      <w:r>
        <w:t>Current: Saya suka mendengarkan contoh atau cerita untuk memahami suatu gagasan.</w:t>
      </w:r>
    </w:p>
    <w:p>
      <w:r>
        <w:t>Audit: Listening preference jelas.</w:t>
      </w:r>
    </w:p>
    <w:p>
      <w:r>
        <w:t>V2: Saya suka mendengarkan contoh atau cerita untuk memahami suatu gagasan.</w:t>
      </w:r>
    </w:p>
    <w:p>
      <w:r>
        <w:rPr>
          <w:b/>
        </w:rPr>
        <w:t>LP-02-08 — REVISE</w:t>
      </w:r>
    </w:p>
    <w:p>
      <w:r>
        <w:t>Current: Saya sering mengulang materi dengan mengucapkannya atau menjelaskannya kepada orang lain.</w:t>
      </w:r>
    </w:p>
    <w:p>
      <w:r>
        <w:t>Audit: Overlap dengan LP-02-04.</w:t>
      </w:r>
    </w:p>
    <w:p>
      <w:r>
        <w:t>V2: Saya terbantu mengingat materi ketika saya mengucapkannya kembali secara lisan.</w:t>
      </w:r>
    </w:p>
    <w:p>
      <w:r>
        <w:rPr>
          <w:b/>
        </w:rPr>
        <w:t>LP-02-09 — REVISE</w:t>
      </w:r>
    </w:p>
    <w:p>
      <w:r>
        <w:t>Current: Saya lebih mudah mengikuti langkah belajar ketika instruksinya dijelaskan secara lisan.</w:t>
      </w:r>
    </w:p>
    <w:p>
      <w:r>
        <w:t>Audit: Sangat dekat dengan LP-02-06.</w:t>
      </w:r>
    </w:p>
    <w:p>
      <w:r>
        <w:t>V2: Saya lebih mudah mengikuti pembelajaran ketika penjelasan lisan memberikan contoh atau konteks yang jelas.</w:t>
      </w:r>
    </w:p>
    <w:p>
      <w:r>
        <w:rPr>
          <w:b/>
        </w:rPr>
        <w:t>LP-02-10 — REVISE</w:t>
      </w:r>
    </w:p>
    <w:p>
      <w:r>
        <w:t>Current: Saya menikmati sesi belajar yang memberi ruang untuk bertanya dan berdiskusi.</w:t>
      </w:r>
    </w:p>
    <w:p>
      <w:r>
        <w:t>Audit: Bisa mengukur interaction preference.</w:t>
      </w:r>
    </w:p>
    <w:p>
      <w:r>
        <w:t>V2: Saya lebih mudah memperdalam pemahaman melalui sesi belajar yang memberi kesempatan untuk bertanya dan membahas materi secara lisan.</w:t>
      </w:r>
    </w:p>
    <w:p>
      <w:r>
        <w:rPr>
          <w:b/>
        </w:rPr>
        <w:t>LP-03-01 — KEEP</w:t>
      </w:r>
    </w:p>
    <w:p>
      <w:r>
        <w:t>Current: Saya lebih mudah memahami materi setelah mencoba atau mempraktikkannya.</w:t>
      </w:r>
    </w:p>
    <w:p>
      <w:r>
        <w:t>Audit: Core hands-on preference.</w:t>
      </w:r>
    </w:p>
    <w:p>
      <w:r>
        <w:t>V2: Saya lebih mudah memahami materi setelah mencoba atau mempraktikkannya.</w:t>
      </w:r>
    </w:p>
    <w:p>
      <w:r>
        <w:rPr>
          <w:b/>
        </w:rPr>
        <w:t>LP-03-02 — KEEP</w:t>
      </w:r>
    </w:p>
    <w:p>
      <w:r>
        <w:t>Current: Saya terbantu ketika pembelajaran melibatkan simulasi atau latihan langsung.</w:t>
      </w:r>
    </w:p>
    <w:p>
      <w:r>
        <w:t>Audit: Strong practical learning.</w:t>
      </w:r>
    </w:p>
    <w:p>
      <w:r>
        <w:t>V2: Saya terbantu ketika pembelajaran melibatkan simulasi atau latihan langsung.</w:t>
      </w:r>
    </w:p>
    <w:p>
      <w:r>
        <w:rPr>
          <w:b/>
        </w:rPr>
        <w:t>LP-03-03 — KEEP</w:t>
      </w:r>
    </w:p>
    <w:p>
      <w:r>
        <w:t>Current: Saya suka mempelajari sesuatu dengan melakukan percobaan sendiri.</w:t>
      </w:r>
    </w:p>
    <w:p>
      <w:r>
        <w:t>Audit: Experimentation jelas.</w:t>
      </w:r>
    </w:p>
    <w:p>
      <w:r>
        <w:t>V2: Saya suka mempelajari sesuatu dengan melakukan percobaan sendiri.</w:t>
      </w:r>
    </w:p>
    <w:p>
      <w:r>
        <w:rPr>
          <w:b/>
        </w:rPr>
        <w:t>LP-03-04 — KEEP</w:t>
      </w:r>
    </w:p>
    <w:p>
      <w:r>
        <w:t>Current: Saya memahami konsep dengan lebih baik ketika dapat berinteraksi langsung dengan objek atau alat.</w:t>
      </w:r>
    </w:p>
    <w:p>
      <w:r>
        <w:t>Audit: Hands-on jelas.</w:t>
      </w:r>
    </w:p>
    <w:p>
      <w:r>
        <w:t>V2: Saya memahami konsep dengan lebih baik ketika dapat berinteraksi langsung dengan objek atau alat.</w:t>
      </w:r>
    </w:p>
    <w:p>
      <w:r>
        <w:rPr>
          <w:b/>
        </w:rPr>
        <w:t>LP-03-05 — KEEP</w:t>
      </w:r>
    </w:p>
    <w:p>
      <w:r>
        <w:t>Current: Saya cenderung belajar sambil mencoba langkah demi langkah.</w:t>
      </w:r>
    </w:p>
    <w:p>
      <w:r>
        <w:t>Audit: Learning-by-doing.</w:t>
      </w:r>
    </w:p>
    <w:p>
      <w:r>
        <w:t>V2: Saya cenderung belajar sambil mencoba langkah demi langkah.</w:t>
      </w:r>
    </w:p>
    <w:p>
      <w:r>
        <w:rPr>
          <w:b/>
        </w:rPr>
        <w:t>LP-03-06 — KEEP</w:t>
      </w:r>
    </w:p>
    <w:p>
      <w:r>
        <w:t>Current: Latihan praktis membantu saya mengingat materi lebih lama.</w:t>
      </w:r>
    </w:p>
    <w:p>
      <w:r>
        <w:t>Audit: Practical-memory relationship.</w:t>
      </w:r>
    </w:p>
    <w:p>
      <w:r>
        <w:t>V2: Latihan praktis membantu saya mengingat materi lebih lama.</w:t>
      </w:r>
    </w:p>
    <w:p>
      <w:r>
        <w:rPr>
          <w:b/>
        </w:rPr>
        <w:t>LP-03-07 — REVISE</w:t>
      </w:r>
    </w:p>
    <w:p>
      <w:r>
        <w:t>Current: Saya menikmati pembelajaran yang membuat saya aktif melakukan sesuatu.</w:t>
      </w:r>
    </w:p>
    <w:p>
      <w:r>
        <w:t>Audit: Terlalu general.</w:t>
      </w:r>
    </w:p>
    <w:p>
      <w:r>
        <w:t>V2: Saya lebih mudah mempertahankan pemahaman ketika pembelajaran memberi saya kesempatan untuk melakukan atau mencoba sesuatu.</w:t>
      </w:r>
    </w:p>
    <w:p>
      <w:r>
        <w:rPr>
          <w:b/>
        </w:rPr>
        <w:t>LP-03-08 — KEEP</w:t>
      </w:r>
    </w:p>
    <w:p>
      <w:r>
        <w:t>Current: Saya lebih mudah memahami prosedur setelah mempraktikkannya sendiri.</w:t>
      </w:r>
    </w:p>
    <w:p>
      <w:r>
        <w:t>Audit: Procedural practice jelas.</w:t>
      </w:r>
    </w:p>
    <w:p>
      <w:r>
        <w:t>V2: Saya lebih mudah memahami prosedur setelah mempraktikkannya sendiri.</w:t>
      </w:r>
    </w:p>
    <w:p>
      <w:r>
        <w:rPr>
          <w:b/>
        </w:rPr>
        <w:t>LP-03-09 — KEEP</w:t>
      </w:r>
    </w:p>
    <w:p>
      <w:r>
        <w:t>Current: Saya terbantu ketika dapat menggunakan contoh nyata untuk mencoba sebuah konsep.</w:t>
      </w:r>
    </w:p>
    <w:p>
      <w:r>
        <w:t>Audit: Application-oriented.</w:t>
      </w:r>
    </w:p>
    <w:p>
      <w:r>
        <w:t>V2: Saya terbantu ketika dapat menggunakan contoh nyata untuk mencoba sebuah konsep.</w:t>
      </w:r>
    </w:p>
    <w:p>
      <w:r>
        <w:rPr>
          <w:b/>
        </w:rPr>
        <w:t>LP-03-10 — KEEP</w:t>
      </w:r>
    </w:p>
    <w:p>
      <w:r>
        <w:t>Current: Saya suka mengubah penjelasan menjadi aktivitas atau latihan yang dapat langsung dilakukan.</w:t>
      </w:r>
    </w:p>
    <w:p>
      <w:r>
        <w:t>Audit: Strong action orientation.</w:t>
      </w:r>
    </w:p>
    <w:p>
      <w:r>
        <w:t>V2: Saya suka mengubah penjelasan menjadi aktivitas atau latihan yang dapat langsung dilakukan.</w:t>
      </w:r>
    </w:p>
    <w:p>
      <w:pPr>
        <w:pStyle w:val="Heading1"/>
      </w:pPr>
      <w:r>
        <w:t>5. Final Decision &amp; Next Gate</w:t>
      </w:r>
    </w:p>
    <w:p>
      <w:r>
        <w:t>V2 proposal mempertahankan seluruh 65 logical questions. Tidak ada REPLACE. 22 item hanya diusulkan untuk refinement wording. Sebelum perubahan database, V2 harus melewati review construct, cross-item redundancy, scoring-direction check, runtime count check, dan seluruh regression gates.</w:t>
      </w:r>
    </w:p>
    <w:p>
      <w:r>
        <w:t>Production rule: V1 tetap untouched sampai V2 disetujui dan tervalidasi.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